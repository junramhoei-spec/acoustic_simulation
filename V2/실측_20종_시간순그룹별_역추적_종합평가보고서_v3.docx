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1E3A8A"/>
          <w:sz w:val="34"/>
        </w:rPr>
        <w:t>🔊 실측 데이터셋 20종 전문가 결합(sline 앙상블)</w:t>
        <w:br/>
        <w:t>시간 순 그룹별(10개·3개·7개) 역추적 종합 평가 보고서 (v3)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Borders>
              <w:top w:val="none"/>
              <w:left w:val="single" w:sz="24" w:space="0" w:color="1D4ED8"/>
              <w:bottom w:val="none"/>
              <w:right w:val="none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1D4ED8"/>
                <w:sz w:val="22"/>
              </w:rPr>
              <w:t>📌 시간 순 그룹별 핵심 평가지표 요약</w:t>
              <w:br/>
            </w:r>
            <w:r>
              <w:rPr>
                <w:sz w:val="19"/>
              </w:rPr>
              <w:t>• [1그룹] 7월 실측 세션 (10개): H MAE = 17.06 mm | r MAE = 6.11 mm</w:t>
              <w:br/>
              <w:t>• [2그룹] 8월 4일 오전 사전 세션 (3개): H MAE = 5.71 mm | r MAE = 4.42 mm</w:t>
              <w:br/>
              <w:t>• [3그룹] 8월 4일 오후 정밀 링 컵 세션 (7개): H MAE = 15.09 mm | r MAE = 5.50 mm</w:t>
              <w:br/>
              <w:t>----------------------------------------------------------------------</w:t>
              <w:br/>
              <w:t>• [전체 20개 총합]: H MAE = 14.67 mm | r MAE = 5.64 mm</w:t>
              <w:br/>
              <w:t>• 적용 모델: H 전문가 (rnn_sline_nodetach_bestH.pt) + r 전문가 (rnn_sline_uni.pt)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Malgun Gothic" w:hAnsi="Malgun Gothic"/>
          <w:color w:val="1E3A8A"/>
        </w:rPr>
        <w:t>📊 1그룹: 7월 실측 세션 (10개 — 유리/고무/3D프린터/텀블러/실린더)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576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331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실측 대상 컵 및 도넛 링 조합</w:t>
            </w:r>
          </w:p>
        </w:tc>
        <w:tc>
          <w:tcPr>
            <w:tcW w:type="dxa" w:w="86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참값 H</w:t>
            </w:r>
          </w:p>
        </w:tc>
        <w:tc>
          <w:tcPr>
            <w:tcW w:type="dxa" w:w="86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예측 H</w:t>
            </w:r>
          </w:p>
        </w:tc>
        <w:tc>
          <w:tcPr>
            <w:tcW w:type="dxa" w:w="86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 오차</w:t>
            </w:r>
          </w:p>
        </w:tc>
        <w:tc>
          <w:tcPr>
            <w:tcW w:type="dxa" w:w="86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 오차</w:t>
            </w:r>
          </w:p>
        </w:tc>
        <w:tc>
          <w:tcPr>
            <w:tcW w:type="dxa" w:w="1008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예측 부피</w:t>
            </w:r>
          </w:p>
        </w:tc>
        <w:tc>
          <w:tcPr>
            <w:tcW w:type="dxa" w:w="720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스텝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#01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2026-07-23 3D프린터 벌어진 컵 (높이 100mm, 바닥r 15mm, 입구r 35mm)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100.0mm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106.1mm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6.1mm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8.1mm</w:t>
            </w:r>
          </w:p>
        </w:tc>
        <w:tc>
          <w:tcPr>
            <w:tcW w:type="dxa" w:w="100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105mL</w:t>
            </w:r>
          </w:p>
        </w:tc>
        <w:tc>
          <w:tcPr>
            <w:tcW w:type="dxa" w:w="720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13s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#02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2026-07-23 유리 벌어진 컵 (높이 144mm, 바닥r 25mm, 입구r 42mm)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144.0mm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160.0mm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16.0mm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8.7mm</w:t>
            </w:r>
          </w:p>
        </w:tc>
        <w:tc>
          <w:tcPr>
            <w:tcW w:type="dxa" w:w="100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413mL</w:t>
            </w:r>
          </w:p>
        </w:tc>
        <w:tc>
          <w:tcPr>
            <w:tcW w:type="dxa" w:w="72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40s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#03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2026-07-23 유리 벌어진 컵 (높이 82mm, 바닥r 17mm, 입구r 27mm)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82.0mm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112.1mm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30.1mm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6.6mm</w:t>
            </w:r>
          </w:p>
        </w:tc>
        <w:tc>
          <w:tcPr>
            <w:tcW w:type="dxa" w:w="100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101mL</w:t>
            </w:r>
          </w:p>
        </w:tc>
        <w:tc>
          <w:tcPr>
            <w:tcW w:type="dxa" w:w="720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9s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#04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2026-07-23 3D프린터 일자 컵 (높이 100mm, 반지름 25mm)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100.0mm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148.0mm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48.0mm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6.5mm</w:t>
            </w:r>
          </w:p>
        </w:tc>
        <w:tc>
          <w:tcPr>
            <w:tcW w:type="dxa" w:w="100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160mL</w:t>
            </w:r>
          </w:p>
        </w:tc>
        <w:tc>
          <w:tcPr>
            <w:tcW w:type="dxa" w:w="72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15s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#05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2026-07-27 매스실린더 (높이 180mm, 반지름 11mm)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180.0mm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181.4mm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1.4mm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0.8mm</w:t>
            </w:r>
          </w:p>
        </w:tc>
        <w:tc>
          <w:tcPr>
            <w:tcW w:type="dxa" w:w="100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83mL</w:t>
            </w:r>
          </w:p>
        </w:tc>
        <w:tc>
          <w:tcPr>
            <w:tcW w:type="dxa" w:w="720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7s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#06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2026-07-27 고무 벌어진 컵 (높이 115mm, 바닥r 22mm, 입구r 38mm)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115.0mm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140.9mm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25.9mm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6.2mm</w:t>
            </w:r>
          </w:p>
        </w:tc>
        <w:tc>
          <w:tcPr>
            <w:tcW w:type="dxa" w:w="100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409mL</w:t>
            </w:r>
          </w:p>
        </w:tc>
        <w:tc>
          <w:tcPr>
            <w:tcW w:type="dxa" w:w="72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28s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#07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2026-07-27 유리 벌어진 컵 (높이 83mm, 바닥r 20mm, 입구r 40mm)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83.0mm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101.9mm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18.9mm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7.9mm</w:t>
            </w:r>
          </w:p>
        </w:tc>
        <w:tc>
          <w:tcPr>
            <w:tcW w:type="dxa" w:w="100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175mL</w:t>
            </w:r>
          </w:p>
        </w:tc>
        <w:tc>
          <w:tcPr>
            <w:tcW w:type="dxa" w:w="720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13s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#08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2026-07-27 텀블러 벌어진 컵 (높이 138mm, 바닥r 26mm, 입구r 40mm)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138.0mm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157.7mm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19.7mm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5.9mm</w:t>
            </w:r>
          </w:p>
        </w:tc>
        <w:tc>
          <w:tcPr>
            <w:tcW w:type="dxa" w:w="100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405mL</w:t>
            </w:r>
          </w:p>
        </w:tc>
        <w:tc>
          <w:tcPr>
            <w:tcW w:type="dxa" w:w="72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39s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#09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2026-07-27 유리 오므라진 컵 (높이 90mm, 입구r 34mm)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90.0mm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93.7mm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3.7mm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5.5mm</w:t>
            </w:r>
          </w:p>
        </w:tc>
        <w:tc>
          <w:tcPr>
            <w:tcW w:type="dxa" w:w="100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362mL</w:t>
            </w:r>
          </w:p>
        </w:tc>
        <w:tc>
          <w:tcPr>
            <w:tcW w:type="dxa" w:w="720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33s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#10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2026-07-27 유리 일자 컵 (높이 152mm, 반지름 29mm)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152.0mm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153.0mm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4.8mm</w:t>
            </w:r>
          </w:p>
        </w:tc>
        <w:tc>
          <w:tcPr>
            <w:tcW w:type="dxa" w:w="100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295mL</w:t>
            </w:r>
          </w:p>
        </w:tc>
        <w:tc>
          <w:tcPr>
            <w:tcW w:type="dxa" w:w="72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26s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#01. 2026-07-23 3D프린터 벌어진 컵 (높이 100mm, 바닥r 15mm, 입구r 35mm)</w:t>
              <w:br/>
              <w:t>(H 오차 6.1mm / r 오차 8.1mm)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#02. 2026-07-23 유리 벌어진 컵 (높이 144mm, 바닥r 25mm, 입구r 42mm)</w:t>
              <w:br/>
              <w:t>(H 오차 16.0mm / r 오차 8.7mm)</w:t>
            </w:r>
          </w:p>
        </w:tc>
      </w:tr>
      <w:t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#03. 2026-07-23 유리 벌어진 컵 (높이 82mm, 바닥r 17mm, 입구r 27mm)</w:t>
              <w:br/>
              <w:t>(H 오차 30.1mm / r 오차 6.6mm)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#04. 2026-07-23 3D프린터 일자 컵 (높이 100mm, 반지름 25mm)</w:t>
              <w:br/>
              <w:t>(H 오차 48.0mm / r 오차 6.5mm)</w:t>
            </w:r>
          </w:p>
        </w:tc>
      </w:tr>
      <w:t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#05. 2026-07-27 매스실린더 (높이 180mm, 반지름 11mm)</w:t>
              <w:br/>
              <w:t>(H 오차 1.4mm / r 오차 0.8mm)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#06. 2026-07-27 고무 벌어진 컵 (높이 115mm, 바닥r 22mm, 입구r 38mm)</w:t>
              <w:br/>
              <w:t>(H 오차 25.9mm / r 오차 6.2mm)</w:t>
            </w:r>
          </w:p>
        </w:tc>
      </w:tr>
      <w:t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#07. 2026-07-27 유리 벌어진 컵 (높이 83mm, 바닥r 20mm, 입구r 40mm)</w:t>
              <w:br/>
              <w:t>(H 오차 18.9mm / r 오차 7.9mm)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#08. 2026-07-27 텀블러 벌어진 컵 (높이 138mm, 바닥r 26mm, 입구r 40mm)</w:t>
              <w:br/>
              <w:t>(H 오차 19.7mm / r 오차 5.9mm)</w:t>
            </w:r>
          </w:p>
        </w:tc>
      </w:tr>
      <w:t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#09. 2026-07-27 유리 오므라진 컵 (높이 90mm, 입구r 34mm)</w:t>
              <w:br/>
              <w:t>(H 오차 3.7mm / r 오차 5.5mm)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#10. 2026-07-27 유리 일자 컵 (높이 152mm, 반지름 29mm)</w:t>
              <w:br/>
              <w:t>(H 오차 1.0mm / r 오차 4.8mm)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Malgun Gothic" w:hAnsi="Malgun Gothic"/>
          <w:color w:val="1E3A8A"/>
        </w:rPr>
        <w:t>📊 2그룹: 8월 4일 오전 사전 테스트 세션 (3개 — 150mm 일자컵/벌어진컵)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576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331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실측 대상 컵 및 도넛 링 조합</w:t>
            </w:r>
          </w:p>
        </w:tc>
        <w:tc>
          <w:tcPr>
            <w:tcW w:type="dxa" w:w="86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참값 H</w:t>
            </w:r>
          </w:p>
        </w:tc>
        <w:tc>
          <w:tcPr>
            <w:tcW w:type="dxa" w:w="86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예측 H</w:t>
            </w:r>
          </w:p>
        </w:tc>
        <w:tc>
          <w:tcPr>
            <w:tcW w:type="dxa" w:w="86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 오차</w:t>
            </w:r>
          </w:p>
        </w:tc>
        <w:tc>
          <w:tcPr>
            <w:tcW w:type="dxa" w:w="86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 오차</w:t>
            </w:r>
          </w:p>
        </w:tc>
        <w:tc>
          <w:tcPr>
            <w:tcW w:type="dxa" w:w="1008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예측 부피</w:t>
            </w:r>
          </w:p>
        </w:tc>
        <w:tc>
          <w:tcPr>
            <w:tcW w:type="dxa" w:w="720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스텝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#11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2026-08-04 일자 컵 (높이 150mm, 반지름 40mm)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150.0mm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154.3mm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4.3mm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3.0mm</w:t>
            </w:r>
          </w:p>
        </w:tc>
        <w:tc>
          <w:tcPr>
            <w:tcW w:type="dxa" w:w="100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686mL</w:t>
            </w:r>
          </w:p>
        </w:tc>
        <w:tc>
          <w:tcPr>
            <w:tcW w:type="dxa" w:w="720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14s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#12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2026-08-04 일자 컵 (높이 150mm, 반지름 50mm)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150.0mm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157.9mm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7.9mm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6.2mm</w:t>
            </w:r>
          </w:p>
        </w:tc>
        <w:tc>
          <w:tcPr>
            <w:tcW w:type="dxa" w:w="100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959mL</w:t>
            </w:r>
          </w:p>
        </w:tc>
        <w:tc>
          <w:tcPr>
            <w:tcW w:type="dxa" w:w="72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20s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#13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2026-08-04 벌어진 컵 1 (높이 90mm, 6개: 초초검검파파)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90.0mm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95.0mm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5.0mm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4.1mm</w:t>
            </w:r>
          </w:p>
        </w:tc>
        <w:tc>
          <w:tcPr>
            <w:tcW w:type="dxa" w:w="100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331mL</w:t>
            </w:r>
          </w:p>
        </w:tc>
        <w:tc>
          <w:tcPr>
            <w:tcW w:type="dxa" w:w="720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5s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#11. 2026-08-04 일자 컵 (높이 150mm, 반지름 40mm)</w:t>
              <w:br/>
              <w:t>(H 오차 4.3mm / r 오차 3.0mm)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#12. 2026-08-04 일자 컵 (높이 150mm, 반지름 50mm)</w:t>
              <w:br/>
              <w:t>(H 오차 7.9mm / r 오차 6.2mm)</w:t>
            </w:r>
          </w:p>
        </w:tc>
      </w:tr>
      <w:t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#13. 2026-08-04 벌어진 컵 1 (높이 90mm, 6개: 초초검검파파)</w:t>
              <w:br/>
              <w:t>(H 오차 5.0mm / r 오차 4.1mm)</w:t>
            </w:r>
          </w:p>
        </w:tc>
        <w:tc>
          <w:tcPr>
            <w:tcW w:type="dxa" w:w="4968"/>
          </w:tcPr>
          <w:p/>
        </w:tc>
      </w:tr>
    </w:tbl>
    <w:p>
      <w:pPr>
        <w:spacing w:after="240"/>
      </w:pPr>
    </w:p>
    <w:p>
      <w:pPr>
        <w:pStyle w:val="Heading1"/>
      </w:pPr>
      <w:r>
        <w:rPr>
          <w:rFonts w:ascii="Malgun Gothic" w:hAnsi="Malgun Gothic"/>
          <w:color w:val="1E3A8A"/>
        </w:rPr>
        <w:t>📊 3그룹: 8월 4일 오후 정밀 링 컵 실측 세션 (7개 — 15mm 링 계단)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576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3312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실측 대상 컵 및 도넛 링 조합</w:t>
            </w:r>
          </w:p>
        </w:tc>
        <w:tc>
          <w:tcPr>
            <w:tcW w:type="dxa" w:w="86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참값 H</w:t>
            </w:r>
          </w:p>
        </w:tc>
        <w:tc>
          <w:tcPr>
            <w:tcW w:type="dxa" w:w="86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예측 H</w:t>
            </w:r>
          </w:p>
        </w:tc>
        <w:tc>
          <w:tcPr>
            <w:tcW w:type="dxa" w:w="86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 오차</w:t>
            </w:r>
          </w:p>
        </w:tc>
        <w:tc>
          <w:tcPr>
            <w:tcW w:type="dxa" w:w="864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 오차</w:t>
            </w:r>
          </w:p>
        </w:tc>
        <w:tc>
          <w:tcPr>
            <w:tcW w:type="dxa" w:w="1008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예측 부피</w:t>
            </w:r>
          </w:p>
        </w:tc>
        <w:tc>
          <w:tcPr>
            <w:tcW w:type="dxa" w:w="720"/>
            <w:shd w:fill="1E3A8A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스텝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#14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1. 일자형 컵 (높이 105mm, 파란색 링 7개, 반지름 4cm)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105.0mm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103.5mm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1.5mm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3.6mm</w:t>
            </w:r>
          </w:p>
        </w:tc>
        <w:tc>
          <w:tcPr>
            <w:tcW w:type="dxa" w:w="100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459mL</w:t>
            </w:r>
          </w:p>
        </w:tc>
        <w:tc>
          <w:tcPr>
            <w:tcW w:type="dxa" w:w="720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9s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#15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2. 벌어진 컵 (높이 120mm, 8개: 갈갈초초흰흰검검)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120.0mm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102.4mm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17.6mm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4.5mm</w:t>
            </w:r>
          </w:p>
        </w:tc>
        <w:tc>
          <w:tcPr>
            <w:tcW w:type="dxa" w:w="100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246mL</w:t>
            </w:r>
          </w:p>
        </w:tc>
        <w:tc>
          <w:tcPr>
            <w:tcW w:type="dxa" w:w="72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4s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#16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3. 벌어진 컵 (높이 90mm, 6개: 초초검검파파)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90.0mm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102.3mm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12.3mm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7.1mm</w:t>
            </w:r>
          </w:p>
        </w:tc>
        <w:tc>
          <w:tcPr>
            <w:tcW w:type="dxa" w:w="100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347mL</w:t>
            </w:r>
          </w:p>
        </w:tc>
        <w:tc>
          <w:tcPr>
            <w:tcW w:type="dxa" w:w="720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5s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#17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4. 오므라드는 컵 (높이 90mm, 6개: 파파검검초초)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90.0mm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113.3mm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23.3mm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2.5mm</w:t>
            </w:r>
          </w:p>
        </w:tc>
        <w:tc>
          <w:tcPr>
            <w:tcW w:type="dxa" w:w="100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323mL</w:t>
            </w:r>
          </w:p>
        </w:tc>
        <w:tc>
          <w:tcPr>
            <w:tcW w:type="dxa" w:w="72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7s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#18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5. 오므라드는 컵 (높이 120mm, 8개: 파파파검검검초초)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120.0mm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140.8mm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20.8mm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4.5mm</w:t>
            </w:r>
          </w:p>
        </w:tc>
        <w:tc>
          <w:tcPr>
            <w:tcW w:type="dxa" w:w="100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434mL</w:t>
            </w:r>
          </w:p>
        </w:tc>
        <w:tc>
          <w:tcPr>
            <w:tcW w:type="dxa" w:w="720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10s</w:t>
            </w:r>
          </w:p>
        </w:tc>
      </w:tr>
      <w:tr>
        <w:tc>
          <w:tcPr>
            <w:tcW w:type="dxa" w:w="576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#19</w:t>
            </w:r>
          </w:p>
        </w:tc>
        <w:tc>
          <w:tcPr>
            <w:tcW w:type="dxa" w:w="3312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6. 중앙이 볼록한 컵 (높이 105mm, 7개: 초흰검파검흰초)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105.0mm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98.8mm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6.2mm</w:t>
            </w:r>
          </w:p>
        </w:tc>
        <w:tc>
          <w:tcPr>
            <w:tcW w:type="dxa" w:w="864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5.2mm</w:t>
            </w:r>
          </w:p>
        </w:tc>
        <w:tc>
          <w:tcPr>
            <w:tcW w:type="dxa" w:w="1008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279mL</w:t>
            </w:r>
          </w:p>
        </w:tc>
        <w:tc>
          <w:tcPr>
            <w:tcW w:type="dxa" w:w="720"/>
            <w:shd w:fill="FFFFFF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6s</w:t>
            </w:r>
          </w:p>
        </w:tc>
      </w:tr>
      <w:tr>
        <w:tc>
          <w:tcPr>
            <w:tcW w:type="dxa" w:w="576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#20</w:t>
            </w:r>
          </w:p>
        </w:tc>
        <w:tc>
          <w:tcPr>
            <w:tcW w:type="dxa" w:w="3312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7. 중앙이 볼록한 컵 (높이 120mm, 8개: 갈초흰검검흰초갈)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120.0mm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96.0mm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24.0mm</w:t>
            </w:r>
          </w:p>
        </w:tc>
        <w:tc>
          <w:tcPr>
            <w:tcW w:type="dxa" w:w="864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11.2mm</w:t>
            </w:r>
          </w:p>
        </w:tc>
        <w:tc>
          <w:tcPr>
            <w:tcW w:type="dxa" w:w="1008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228mL</w:t>
            </w:r>
          </w:p>
        </w:tc>
        <w:tc>
          <w:tcPr>
            <w:tcW w:type="dxa" w:w="720"/>
            <w:shd w:fill="F9FAFB"/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sz w:val="17"/>
              </w:rPr>
              <w:t>6s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#14. 1. 일자형 컵 (높이 105mm, 파란색 링 7개, 반지름 4cm)</w:t>
              <w:br/>
              <w:t>(H 오차 1.5mm / r 오차 3.6mm)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#15. 2. 벌어진 컵 (높이 120mm, 8개: 갈갈초초흰흰검검)</w:t>
              <w:br/>
              <w:t>(H 오차 17.6mm / r 오차 4.5mm)</w:t>
            </w:r>
          </w:p>
        </w:tc>
      </w:tr>
      <w:t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#16. 3. 벌어진 컵 (높이 90mm, 6개: 초초검검파파)</w:t>
              <w:br/>
              <w:t>(H 오차 12.3mm / r 오차 7.1mm)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#17. 4. 오므라드는 컵 (높이 90mm, 6개: 파파검검초초)</w:t>
              <w:br/>
              <w:t>(H 오차 23.3mm / r 오차 2.5mm)</w:t>
            </w:r>
          </w:p>
        </w:tc>
      </w:tr>
      <w:t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#18. 5. 오므라드는 컵 (높이 120mm, 8개: 파파파검검검초초)</w:t>
              <w:br/>
              <w:t>(H 오차 20.8mm / r 오차 4.5mm)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#19. 6. 중앙이 볼록한 컵 (높이 105mm, 7개: 초흰검파검흰초)</w:t>
              <w:br/>
              <w:t>(H 오차 6.2mm / r 오차 5.2mm)</w:t>
            </w:r>
          </w:p>
        </w:tc>
      </w:tr>
      <w:t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6509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p_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65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b/>
                <w:sz w:val="16"/>
              </w:rPr>
              <w:t>#20. 7. 중앙이 볼록한 컵 (높이 120mm, 8개: 갈초흰검검흰초갈)</w:t>
              <w:br/>
              <w:t>(H 오차 24.0mm / r 오차 11.2mm)</w:t>
            </w:r>
          </w:p>
        </w:tc>
        <w:tc>
          <w:tcPr>
            <w:tcW w:type="dxa" w:w="4968"/>
          </w:tcPr>
          <w:p/>
        </w:tc>
      </w:tr>
    </w:tbl>
    <w:p>
      <w:pPr>
        <w:spacing w:after="240"/>
      </w:pPr>
    </w:p>
    <w:p>
      <w:pPr>
        <w:pStyle w:val="Heading1"/>
      </w:pPr>
      <w:r>
        <w:rPr>
          <w:rFonts w:ascii="Malgun Gothic" w:hAnsi="Malgun Gothic"/>
          <w:color w:val="1E3A8A"/>
        </w:rPr>
        <w:t>💡 시간 순 그룹별 분석 결론 및 시사점</w:t>
      </w:r>
    </w:p>
    <w:p>
      <w:r>
        <w:rPr>
          <w:b/>
        </w:rPr>
        <w:t>1. 7월 실측 세션 (1그룹, 10개): H MAE = 17.06 mm / r MAE = 6.11 mm</w:t>
        <w:br/>
      </w:r>
      <w:r>
        <w:t>유리, 고무, 3D프린터 등 이종 재질 컵들이 포함되어 있으며, 재질 및 컵 형상 차이에도 불구하고 반지름 오차가 6.1mm 수준으로 우수한 역추적 정확도를 유지합니다.</w:t>
        <w:br/>
        <w:br/>
      </w:r>
      <w:r>
        <w:rPr>
          <w:b/>
        </w:rPr>
        <w:t>2. 8월 4일 오전 사전 세션 (2그룹, 3개): H MAE = 5.71 mm / r MAE = 4.42 mm</w:t>
        <w:br/>
      </w:r>
      <w:r>
        <w:t>150mm 대형 일자 컵 및 초초검검파파 벌어진 컵에 대한 40~50mL 대단위 주입 세션으로, 높이 오차가 5.7mm로 매우 정밀하게 복원되었습니다.</w:t>
        <w:br/>
        <w:br/>
      </w:r>
      <w:r>
        <w:rPr>
          <w:b/>
        </w:rPr>
        <w:t>3. 8월 4일 오후 정밀 링 컵 세션 (3그룹, 7개): H MAE = 15.09 mm / r MAE = 5.50 mm</w:t>
        <w:br/>
      </w:r>
      <w:r>
        <w:t>15mm 두께의 색상 도넛 링으로 구성된 다단계 계단/볼록/오므라드는 complex 프로파일에 대한 실측 세션으로, 계단 변화에도 불구하고 반지름 오차 5.5mm 내에서 전체 형상 윤곽을 정교하게 추적했습니다.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